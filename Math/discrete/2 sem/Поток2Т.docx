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Список потока 06.02.2026"/>
      </w:tblPr>
      <w:tblGrid>
        <w:gridCol w:w="468"/>
        <w:gridCol w:w="2890"/>
        <w:gridCol w:w="890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67"/>
      </w:tblGrid>
      <w:tr w:rsidR="002E05A1" w:rsidRPr="0068701B" w14:paraId="0412483F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35B4B" w14:textId="285BC2FA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369F0" w14:textId="397F25D2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Александрова Мария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3FE57" w14:textId="2BB92375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20586078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37E55D10" w14:textId="64AEC8C0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1D1821F" w14:textId="7EFC80C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9F7C9E2" w14:textId="1C227AE6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D8841A4" w14:textId="1E944A6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E4FB041" w14:textId="73BE7B2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E272895" w14:textId="0C45014D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C26462B" w14:textId="09863EE2" w:rsidR="002E05A1" w:rsidRPr="00995450" w:rsidRDefault="002E05A1" w:rsidP="00B42D72">
            <w:pPr>
              <w:spacing w:after="0" w:line="240" w:lineRule="auto"/>
              <w:ind w:left="2097" w:right="-1562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E9F7995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A5D5F" w14:textId="1FAF6512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B7F72" w14:textId="2E7310EB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Андхика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</w:t>
              </w:r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Рафли</w:t>
              </w:r>
              <w:proofErr w:type="spellEnd"/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50A63" w14:textId="786F6F57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47F99122" w14:textId="35A02468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</w:tcPr>
          <w:p w14:paraId="4B53682C" w14:textId="5BA17023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84AC0DF" w14:textId="752FF192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05CE83A" w14:textId="0D79E4CA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EDB259A" w14:textId="7208A2DD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C331659" w14:textId="1F4B17C2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2CA3956" w14:textId="622979D0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173F500A" w14:textId="3F4CDD15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19E4C5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80719" w14:textId="7B2CD5FB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B1F04" w14:textId="36C03A96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8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Антипов Семён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1ADE7" w14:textId="63F2B35E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0C2EB05B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24BA2027" w14:textId="4C419CF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9EFA31A" w14:textId="59D03CD2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EE0ED7C" w14:textId="26402D6F" w:rsidR="002E05A1" w:rsidRPr="00995450" w:rsidRDefault="007D14CB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64F35AC" w14:textId="1745E14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F2A7C09" w14:textId="583E3A4B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4207D2E" w14:textId="7EED42D9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89FE5B5" w14:textId="23064F64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2A379A9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4159B" w14:textId="0EE95701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99F2C" w14:textId="140A8BED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9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Аруко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</w:t>
              </w:r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Абибола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C283D" w14:textId="60D6131F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3645397A" w14:textId="54EEBC24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5540BCD5" w14:textId="65B490F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2CB7745" w14:textId="5B2B009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2978929" w14:textId="5950FB74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EF08AC8" w14:textId="460395D3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7B54443" w14:textId="07CAECF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E2A486E" w14:textId="4BE55330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451D9DB" w14:textId="2D6F33FD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6F0ADB2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7EFDF8" w14:textId="7AF9F6D7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69CEF" w14:textId="66BD9715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0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Бахеткин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Артём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F3385" w14:textId="207A4D17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4F5C39EA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1DFCE59B" w14:textId="18BABFC9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2E7B105" w14:textId="2F990FB8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E39EAA3" w14:textId="660457BE" w:rsidR="002E05A1" w:rsidRPr="00995450" w:rsidRDefault="00F00019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7CA09A7" w14:textId="5A75A4A3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133B762" w14:textId="3D08DB18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8F22B03" w14:textId="4008806D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B4B5231" w14:textId="57295D6E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017876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44F51" w14:textId="358FA456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4F511" w14:textId="0788BDCD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1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Березина Софья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A4A19" w14:textId="4D7C376A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07B4B824" w14:textId="40626A7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</w:tcPr>
          <w:p w14:paraId="68D00DA3" w14:textId="1A9A4FFD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45B9B21" w14:textId="4113CE74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6A2EA46" w14:textId="37BAB959" w:rsidR="002E05A1" w:rsidRPr="00995450" w:rsidRDefault="00120FCD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0FC0558" w14:textId="3EEB5ED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DA6D439" w14:textId="3CE10EA8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F748103" w14:textId="580EDFA6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7D91AFA" w14:textId="2D68FB1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EAC9758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6FA6C" w14:textId="77777777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1D156" w14:textId="05B681E5" w:rsidR="002E05A1" w:rsidRPr="0072298D" w:rsidRDefault="002E05A1" w:rsidP="00F9779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Бойцова Ксения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88A62" w14:textId="6852D5E3" w:rsidR="002E05A1" w:rsidRPr="00234234" w:rsidRDefault="002E05A1" w:rsidP="00F97794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6293B726" w14:textId="5DA663EE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1AC8CBB9" w14:textId="3B08FB0B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2EF703D" w14:textId="10A8120A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6B1BFC3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C164906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DFC32F6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F3BE1A9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74CBF27" w14:textId="7777777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CE7297F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2C0D4" w14:textId="041A0A4E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466B3" w14:textId="2B470DCC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2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Бых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Даниил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4B7B8" w14:textId="0AD17745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340EBAC3" w14:textId="6BB4A303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</w:tcPr>
          <w:p w14:paraId="34955C8A" w14:textId="0BDE9CE2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A4E843D" w14:textId="76354810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CAE97A9" w14:textId="1A3537A3" w:rsidR="002E05A1" w:rsidRPr="00995450" w:rsidRDefault="00336FC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01AF94D" w14:textId="13025CCB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BB5C63F" w14:textId="7F65D14A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8ED1035" w14:textId="14285E49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981FB43" w14:textId="23860EA8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97651B0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FBA50" w14:textId="5BFA6756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C7C36" w14:textId="36102A6A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3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Ваневская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</w:t>
              </w:r>
              <w:r w:rsidR="002E05A1" w:rsidRPr="00234234">
                <w:rPr>
                  <w:rFonts w:cs="Times New Roman"/>
                  <w:color w:val="000000" w:themeColor="text1"/>
                  <w:sz w:val="24"/>
                  <w:szCs w:val="24"/>
                  <w:lang w:val="ru-RU" w:eastAsia="ru-RU"/>
                </w:rPr>
                <w:t>Александра</w:t>
              </w:r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62971" w14:textId="6C59D9B7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3BBB875E" w14:textId="751A9654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20510383" w14:textId="180612E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092BEC6" w14:textId="66979BD6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5D89B7A" w14:textId="53CA12F6" w:rsidR="002E05A1" w:rsidRPr="00995450" w:rsidRDefault="00F82025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82025"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FE04FC3" w14:textId="30FD05E9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431BA8E" w14:textId="25DAA45D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F35F371" w14:textId="378353C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72FC4B4" w14:textId="69939E8A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5B3FE6B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28C438" w14:textId="2B56F908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2F50B" w14:textId="41BBDCEA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4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Винклер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Илья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F9213" w14:textId="08740912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057A4C4B" w14:textId="6142483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336E9E1A" w14:textId="1C4ED4F7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81F308D" w14:textId="174CCD6B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CC38EA3" w14:textId="48ADA1A6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DC290E4" w14:textId="11D17D60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FF9C06F" w14:textId="6B60DB1B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3B86C65" w14:textId="42CEBB7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E494DDB" w14:textId="33C911B0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5D6DD2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34166E" w14:textId="4725DE5F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5C5AE" w14:textId="5442A9C6" w:rsidR="002E05A1" w:rsidRPr="0068701B" w:rsidRDefault="00DF76DC" w:rsidP="00F97794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Высоцкий Марк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D7F40" w14:textId="41E33D4E" w:rsidR="002E05A1" w:rsidRPr="0068701B" w:rsidRDefault="002E05A1" w:rsidP="00F97794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4B1DEC92" w14:textId="29AB2DE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</w:tcPr>
          <w:p w14:paraId="57585D9C" w14:textId="4917E6A2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773C38B" w14:textId="4862081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69B5E3B" w14:textId="4ED4B8E5" w:rsidR="002E05A1" w:rsidRPr="00995450" w:rsidRDefault="006A65F8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F2CA210" w14:textId="6543D6FC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0206A6E" w14:textId="2C3D8539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5982FEC" w14:textId="7B5828C1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D950B1B" w14:textId="15234845" w:rsidR="002E05A1" w:rsidRPr="00995450" w:rsidRDefault="002E05A1" w:rsidP="00F9779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34ACAE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9C5AE" w14:textId="77777777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15046" w14:textId="5B2B6FA4" w:rsidR="002E05A1" w:rsidRPr="0072298D" w:rsidRDefault="002E05A1" w:rsidP="00774246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Гатин</w:t>
            </w:r>
            <w:proofErr w:type="spellEnd"/>
            <w:r>
              <w:rPr>
                <w:lang w:val="ru-RU"/>
              </w:rPr>
              <w:t xml:space="preserve"> Райхан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13969" w14:textId="210A7713" w:rsidR="002E05A1" w:rsidRPr="00234234" w:rsidRDefault="002E05A1" w:rsidP="0077424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427EBA4B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0D373B86" w14:textId="56096BF0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7816BDB" w14:textId="740C0C0D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B138335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69D4924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B0BCF74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F228C21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B66928D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3CB2DFE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37D4D" w14:textId="77777777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AD9DA" w14:textId="096DEF4F" w:rsidR="002E05A1" w:rsidRPr="00774246" w:rsidRDefault="002E05A1" w:rsidP="00774246">
            <w:pPr>
              <w:spacing w:after="0" w:line="240" w:lineRule="auto"/>
            </w:pPr>
            <w:proofErr w:type="spellStart"/>
            <w:r w:rsidRPr="00774246">
              <w:t>Гладкий</w:t>
            </w:r>
            <w:proofErr w:type="spellEnd"/>
            <w:r w:rsidRPr="00774246">
              <w:t xml:space="preserve"> </w:t>
            </w:r>
            <w:proofErr w:type="spellStart"/>
            <w:r w:rsidRPr="00774246">
              <w:t>Алексей</w:t>
            </w:r>
            <w:proofErr w:type="spellEnd"/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442CF" w14:textId="24DC0941" w:rsidR="002E05A1" w:rsidRPr="00234234" w:rsidRDefault="002E05A1" w:rsidP="0077424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0F299865" w14:textId="67674D14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7E1C5C45" w14:textId="0104DF25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16BE6EC" w14:textId="6EBC6C0C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386A2A7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F1AE658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603733F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D68F0FC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5DF1B6C2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8982D1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FC816" w14:textId="59D7BB94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D2D9C" w14:textId="75F76D2C" w:rsidR="002E05A1" w:rsidRPr="0068701B" w:rsidRDefault="00DF76DC" w:rsidP="00774246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6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Губин Александр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BA246" w14:textId="75F32207" w:rsidR="002E05A1" w:rsidRPr="0068701B" w:rsidRDefault="002E05A1" w:rsidP="00774246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1B0816F8" w14:textId="4D89FCE9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02A334B2" w14:textId="41B85222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8D90E61" w14:textId="758863D3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4981C74" w14:textId="2D733079" w:rsidR="002E05A1" w:rsidRPr="00995450" w:rsidRDefault="0052257D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1E7E839" w14:textId="417AF1B9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652F3C6" w14:textId="7E522F2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0B960D6" w14:textId="769FAA3E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D6B0399" w14:textId="3A7334B2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B690615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72D6A" w14:textId="49F34359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51647" w14:textId="211D84E0" w:rsidR="002E05A1" w:rsidRPr="0068701B" w:rsidRDefault="00DF76DC" w:rsidP="00774246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7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Гунько Евгений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49F39" w14:textId="214462E5" w:rsidR="002E05A1" w:rsidRPr="0068701B" w:rsidRDefault="002E05A1" w:rsidP="00774246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7EF5BE16" w14:textId="0C6A927D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2BC34F48" w14:textId="6F826A33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857275C" w14:textId="7931077B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8AEB78B" w14:textId="240AAA71" w:rsidR="002E05A1" w:rsidRPr="00995450" w:rsidRDefault="00120FCD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D07FDEE" w14:textId="7A88443C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EC5067E" w14:textId="28C4B2B1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4CE0D57" w14:textId="175EE6B2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BFCDCC3" w14:textId="12C4D939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CC43978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B083B" w14:textId="68027394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B2A2C" w14:textId="429602D2" w:rsidR="002E05A1" w:rsidRPr="0068701B" w:rsidRDefault="00DF76DC" w:rsidP="00774246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8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Гюли-Заде Роман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D9747" w14:textId="136E019A" w:rsidR="002E05A1" w:rsidRPr="0068701B" w:rsidRDefault="002E05A1" w:rsidP="00774246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39635B34" w14:textId="7777777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6FE73180" w14:textId="47C7245A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62BA6A2" w14:textId="7EC53DF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EC5CAA8" w14:textId="228DD4DB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EA7AAF7" w14:textId="41C4322D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284899B" w14:textId="56A54DD4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1680C4F" w14:textId="5796E2B8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4E20171" w14:textId="0FE28DD6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77206B0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D7B5E" w14:textId="17BE997F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C8EE3" w14:textId="736D5FD4" w:rsidR="002E05A1" w:rsidRPr="0068701B" w:rsidRDefault="00DF76DC" w:rsidP="00774246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19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Джунь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Александра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24D0A" w14:textId="5E8B55AE" w:rsidR="002E05A1" w:rsidRPr="0068701B" w:rsidRDefault="002E05A1" w:rsidP="00774246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51992E70" w14:textId="3DCA63CB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569B82EE" w14:textId="33AEBD19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38B2CC1" w14:textId="1362F69C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E5C3234" w14:textId="43A45CDC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E0FF0F2" w14:textId="24FC4E7F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B9CA103" w14:textId="21567D41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6A84249" w14:textId="419FD434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0B803CE" w14:textId="0FACE3B5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5CCD5C57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782AC" w14:textId="5B2B9C3C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EE6EF" w14:textId="67781CF8" w:rsidR="002E05A1" w:rsidRPr="0068701B" w:rsidRDefault="00DF76DC" w:rsidP="00774246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0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Добкес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Михаил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E28ED" w14:textId="3834C513" w:rsidR="002E05A1" w:rsidRPr="0068701B" w:rsidRDefault="002E05A1" w:rsidP="00774246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5864FF99" w14:textId="40732607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</w:tcPr>
          <w:p w14:paraId="7F1DE237" w14:textId="6B0831B9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5CE1CCD" w14:textId="346866A4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BE838A9" w14:textId="7512BA68" w:rsidR="002E05A1" w:rsidRPr="00995450" w:rsidRDefault="0052257D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056EC96" w14:textId="31FEED74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8977BF5" w14:textId="149B2E96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05AC7FA" w14:textId="32D9CCED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18E59844" w14:textId="3003E451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3552724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C4C26" w14:textId="61A12F67" w:rsidR="002E05A1" w:rsidRPr="00774246" w:rsidRDefault="002E05A1" w:rsidP="00774246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40FE8" w14:textId="49350A62" w:rsidR="002E05A1" w:rsidRPr="0068701B" w:rsidRDefault="00DF76DC" w:rsidP="00774246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1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Дон Владимир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30489" w14:textId="25B1A63F" w:rsidR="002E05A1" w:rsidRPr="0068701B" w:rsidRDefault="002E05A1" w:rsidP="00774246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0021384E" w14:textId="57DC188B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14A63C61" w14:textId="5A45E52B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C1C3723" w14:textId="46758740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0493A47" w14:textId="1F33AA62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8053405" w14:textId="36D263BE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546A55D" w14:textId="41BF03E5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542C4D2" w14:textId="167B5A5F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DFF4F37" w14:textId="55B67F69" w:rsidR="002E05A1" w:rsidRPr="00995450" w:rsidRDefault="002E05A1" w:rsidP="0077424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22C9F5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507AD" w14:textId="77777777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4550F" w14:textId="115BD64F" w:rsidR="002E05A1" w:rsidRPr="0072298D" w:rsidRDefault="002E05A1" w:rsidP="0072298D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Дробчак</w:t>
            </w:r>
            <w:proofErr w:type="spellEnd"/>
            <w:r>
              <w:rPr>
                <w:lang w:val="ru-RU"/>
              </w:rPr>
              <w:t xml:space="preserve"> Богдан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FF8CA" w14:textId="62879CA5" w:rsidR="002E05A1" w:rsidRPr="00234234" w:rsidRDefault="002E05A1" w:rsidP="0072298D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7B2F6056" w14:textId="048A1612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35A6308E" w14:textId="407D582D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69EAAFE" w14:textId="23AC938F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01297BB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453C962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D619662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3D30905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520DA902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92723E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B6C04" w14:textId="35B9BE33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FAAF0" w14:textId="7196A52F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2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Ефремов Вячеслав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DC2C2" w14:textId="6BFA8E78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1A4C688A" w14:textId="052BA5AB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</w:tcPr>
          <w:p w14:paraId="289CB10A" w14:textId="089A743C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D831D3B" w14:textId="2869E3F6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E94AB23" w14:textId="6A8622E3" w:rsidR="002E05A1" w:rsidRPr="00995450" w:rsidRDefault="0052257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23DF39A" w14:textId="544D8FD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F052299" w14:textId="5AA976C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9433176" w14:textId="524292C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E35D567" w14:textId="7D8598C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F94B99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990E76" w14:textId="3ADB0584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08DF2" w14:textId="2A762F3E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3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Ёшин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Игорь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23ACD" w14:textId="62BCAACF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15164D51" w14:textId="1E84C168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2D3D0FCD" w14:textId="226F86AC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0246B75" w14:textId="2B8E44A9" w:rsidR="002E05A1" w:rsidRPr="00995450" w:rsidRDefault="001613CB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8528A60" w14:textId="131D5101" w:rsidR="002E05A1" w:rsidRPr="00995450" w:rsidRDefault="0052257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7B31D3A" w14:textId="68762AB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A9134DB" w14:textId="0DB72FD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902849A" w14:textId="630D26A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7BE62E7" w14:textId="71CD38A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39236C7D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CA004" w14:textId="77777777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E3794C" w14:textId="084EFBC1" w:rsidR="002E05A1" w:rsidRPr="0072298D" w:rsidRDefault="002E05A1" w:rsidP="0072298D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Завражин</w:t>
            </w:r>
            <w:proofErr w:type="spellEnd"/>
            <w:r>
              <w:rPr>
                <w:lang w:val="ru-RU"/>
              </w:rPr>
              <w:t xml:space="preserve"> Илья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102CB" w14:textId="116E25BA" w:rsidR="002E05A1" w:rsidRPr="00234234" w:rsidRDefault="002E05A1" w:rsidP="0072298D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1BC4CBEB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37CE2B94" w14:textId="13A0D2D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73ECEE3" w14:textId="0E93B85B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F93B4E6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08FE4F9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B500365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79EF27D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7C9731C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7051B4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A16686" w14:textId="40DAF7E0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628D3" w14:textId="3A2C5F5C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4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Замалин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Михаил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9195E" w14:textId="35F5C0C6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2400CB93" w14:textId="4AF6A30B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</w:tcPr>
          <w:p w14:paraId="4219A16D" w14:textId="6805920C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9D9BA92" w14:textId="4ECCBB8A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9F3AEB3" w14:textId="67DA74C5" w:rsidR="002E05A1" w:rsidRPr="00995450" w:rsidRDefault="00120FC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FFC9E25" w14:textId="3193461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A6D30E8" w14:textId="3D7516E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AB08135" w14:textId="7FA57B0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412DD3F" w14:textId="20A5FB9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F21396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40646" w14:textId="229B363F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D1C5D" w14:textId="4FAB957F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Иоффе Даниил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61579" w14:textId="1A4A1B70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720B2EB0" w14:textId="1F437BC5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3943E6A8" w14:textId="63044461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586A4FB" w14:textId="271F567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7CEFA77" w14:textId="2787BC20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9FC2F43" w14:textId="1481EF8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473412F" w14:textId="294BBF7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5067248" w14:textId="19F9EFD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7C54F3F" w14:textId="0059831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97812B0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3FE54" w14:textId="77AD17F5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7133E" w14:textId="78343C31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6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Казначеев Данила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A07C5" w14:textId="2B6890C4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6A9FFFF7" w14:textId="7845196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4B42A03D" w14:textId="643BD96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6D17494" w14:textId="1AC4D92F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84F0C34" w14:textId="0C5B572D" w:rsidR="002E05A1" w:rsidRPr="006A70C1" w:rsidRDefault="006A70C1" w:rsidP="0072298D">
            <w:pPr>
              <w:spacing w:after="0" w:line="240" w:lineRule="auto"/>
              <w:jc w:val="center"/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EB6F3F8" w14:textId="3A6B7AB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636284A" w14:textId="3AADF5A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1C58E47" w14:textId="74986A6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171CBE83" w14:textId="635AE9B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3355B974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19EEA" w14:textId="07F9AC7F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462B9" w14:textId="239974AB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7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Канищев Илья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C4B9F" w14:textId="779DDF68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7BA54A8F" w14:textId="1FACD53E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</w:tcPr>
          <w:p w14:paraId="5E58AA38" w14:textId="447D63A5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5FF2874" w14:textId="19648CA8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89C2FB8" w14:textId="657F5ABD" w:rsidR="002E05A1" w:rsidRPr="00995450" w:rsidRDefault="0052257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5A2BB72" w14:textId="1B94054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2EA3580" w14:textId="0BBA502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AEC908A" w14:textId="36B46DE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554298A" w14:textId="02EFF73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E0C195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8783F" w14:textId="1488A52A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9CC0A" w14:textId="6A39D3F3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8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Карецкая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Алиса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58D4D" w14:textId="52EBDC2C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66968B39" w14:textId="3853832C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</w:tcPr>
          <w:p w14:paraId="7CD066AF" w14:textId="5EF8206B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BD1D3C4" w14:textId="61BCC51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7F3739F" w14:textId="7195D6EE" w:rsidR="002E05A1" w:rsidRPr="00F82025" w:rsidRDefault="00F82025" w:rsidP="0072298D">
            <w:pPr>
              <w:spacing w:after="0" w:line="240" w:lineRule="auto"/>
              <w:jc w:val="center"/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9365875" w14:textId="3ADF6A0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7920204" w14:textId="4EFDC9D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8BF87EB" w14:textId="2E135AE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C91D24A" w14:textId="7071CC8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1D6112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4BD07" w14:textId="6DB8704A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0B508" w14:textId="0862DBBF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29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Карякина Кира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DDE27" w14:textId="14950B56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0973AB47" w14:textId="7D0A4D6B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404CE95A" w14:textId="0F490945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C18CF77" w14:textId="11FFE3C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061E76B" w14:textId="0BC96024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14323CA" w14:textId="41A775E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84FF1BF" w14:textId="34EC88A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D3108DF" w14:textId="7764279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28D1933" w14:textId="46CE236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14FDA53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5D8CB1" w14:textId="393FDB1F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B5CA8" w14:textId="3D214E47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0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Киреев Дмитрий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E46AA" w14:textId="3645878B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510A558A" w14:textId="5886D15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</w:tcPr>
          <w:p w14:paraId="74AB4D4C" w14:textId="471A33B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6318A8D" w14:textId="397D7183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C8A260D" w14:textId="1EDBED7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067C686" w14:textId="56F7D3E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CB3A665" w14:textId="37C0F44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35E0C32" w14:textId="0DFA0C3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2724CCF" w14:textId="0D2E46C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539420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7740D" w14:textId="1A986947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1E225" w14:textId="3D56A5C8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1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Кириллов Иван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D6DD2" w14:textId="1198A677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1B901DEB" w14:textId="1C787A7F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14CAE37E" w14:textId="7E19F193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B3C54D9" w14:textId="4455900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87A70FC" w14:textId="65697833" w:rsidR="002E05A1" w:rsidRPr="00995450" w:rsidRDefault="00336FC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BD29405" w14:textId="5AE2C3B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293BAF4" w14:textId="2837B2C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E373BE8" w14:textId="230359A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D6DF1C4" w14:textId="0A06B41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1F757F0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A71A88" w14:textId="7545220F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5565D" w14:textId="04631E19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2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Ключевский Дмитрий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EFF32" w14:textId="628471AC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4750E171" w14:textId="21837805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1E62F281" w14:textId="4BA02DFC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E2B9B57" w14:textId="5B10F20A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CB2BFBB" w14:textId="4BDFF55F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648D86E" w14:textId="1C4D4DE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FC73936" w14:textId="58858B9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10ED7D3" w14:textId="0878079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02C276C" w14:textId="6802088C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88590A0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54B49" w14:textId="2648BF71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00369" w14:textId="3A56FB17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3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Кобленц Мария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FC868" w14:textId="229AA49A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727419D7" w14:textId="22F619F3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</w:tcPr>
          <w:p w14:paraId="2ED09390" w14:textId="564E37C6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FACCA90" w14:textId="11BE7F20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BD447F4" w14:textId="4A17A3C0" w:rsidR="002E05A1" w:rsidRPr="00995450" w:rsidRDefault="00120FC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9275C2E" w14:textId="50724BD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344A017" w14:textId="03A3ACC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3D598D6" w14:textId="18EAD04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88FCCC3" w14:textId="217A81E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7C9C2C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0A25B0" w14:textId="119DCE45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91C17" w14:textId="102D69B1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4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Козлов Тимофей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765D6" w14:textId="5CAAE2DA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6870441A" w14:textId="5B66FEF4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7A02DB13" w14:textId="194FC2F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9928FE1" w14:textId="23F8306A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CD72201" w14:textId="292EC855" w:rsidR="002E05A1" w:rsidRPr="00995450" w:rsidRDefault="006152D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EA93F2E" w14:textId="29D9351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1DA1EEB" w14:textId="3608120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298ED90" w14:textId="7ABE4E9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1677AE3" w14:textId="64552C7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E34CC15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41DA02" w14:textId="0E639BF9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A3C40" w14:textId="30143717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Комлев Максим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65F8D" w14:textId="10046360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1066C991" w14:textId="5E0DE23F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</w:tcPr>
          <w:p w14:paraId="174901BC" w14:textId="7C36D49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157E3FA" w14:textId="5E877BC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116CDFE" w14:textId="61C8E3D1" w:rsidR="002E05A1" w:rsidRPr="00995450" w:rsidRDefault="0052257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D50C633" w14:textId="344047F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25520DA" w14:textId="6DE9CC5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478716D" w14:textId="57E11E5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2AF312D" w14:textId="2FDE769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54923329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86274E" w14:textId="1C885FCC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C4EBE" w14:textId="66AF5677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6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Копылов Егор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5AA11" w14:textId="44DDDD95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4DCAA7C9" w14:textId="76E9932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76717201" w14:textId="420188C3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F646CE8" w14:textId="4FE88910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9537D58" w14:textId="1C635915" w:rsidR="002E05A1" w:rsidRPr="00995450" w:rsidRDefault="00F8202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82025"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CF122C8" w14:textId="02E9404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0183364" w14:textId="5ED06CF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F601A8C" w14:textId="46DA4F1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AC79C43" w14:textId="1BA40BA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5039E75E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C18C08" w14:textId="2AFFAD5F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E094E" w14:textId="67B1DD1E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7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Кочергин Антон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7CC2E" w14:textId="228373C1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27B3E18F" w14:textId="5890C07F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</w:tcPr>
          <w:p w14:paraId="309EBE4A" w14:textId="4435B7EE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A134CB0" w14:textId="5BDDFF9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9743BE2" w14:textId="22EF2B6A" w:rsidR="002E05A1" w:rsidRPr="00995450" w:rsidRDefault="00120FC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8C54B22" w14:textId="22FC707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205BE87" w14:textId="49D057C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CD9F5EF" w14:textId="7B78529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9FAF8C4" w14:textId="24E769F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294972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DE6AD" w14:textId="0F2AC2CC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00A2C" w14:textId="1DEBEE28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8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Кошелев Илья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31FD0" w14:textId="780391B4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60F83F4D" w14:textId="6EA37E20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1F198344" w14:textId="269FA0FE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1FBA053" w14:textId="54EFF4E8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B9D77CA" w14:textId="7B01BD09" w:rsidR="002E05A1" w:rsidRPr="00995450" w:rsidRDefault="0052257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B41D12B" w14:textId="0B2A2A1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5BC58B8" w14:textId="23E0344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56AD861" w14:textId="416B202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1A46B56" w14:textId="30BCC8A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739D3FB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77FDFF" w14:textId="4E5727D3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AFE7D" w14:textId="1FF35256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39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Кучерявый Игорь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1C3A6" w14:textId="2861381A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7E5F91A0" w14:textId="728FD795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</w:tcPr>
          <w:p w14:paraId="556BABD9" w14:textId="42B02606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99B136B" w14:textId="7AAF8732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B946EE5" w14:textId="51FC153F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E985206" w14:textId="13096C8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1694035" w14:textId="57024ED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174A465" w14:textId="65A476A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82F9C0F" w14:textId="7EFBEB0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11F389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60CCB" w14:textId="63EE996C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27315" w14:textId="7987B65D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0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Литус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Даниил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5BCBB" w14:textId="59A97CEF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691C25E2" w14:textId="3AE29342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5C6EE95C" w14:textId="0090471F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1A7EC0D" w14:textId="3A051F18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FD6623B" w14:textId="6F5D9B10" w:rsidR="002E05A1" w:rsidRPr="00995450" w:rsidRDefault="0052257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D450651" w14:textId="386F45D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8D41BC3" w14:textId="048F6C9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43DBE0D" w14:textId="6DD1130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4B4FB1B" w14:textId="12D36E5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397B362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AB8FE" w14:textId="6583688C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4F388" w14:textId="35B0D196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1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Лишик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Александра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F6074" w14:textId="53C7EB3C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57696CEF" w14:textId="7186A359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3557B545" w14:textId="55358B83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9F0643B" w14:textId="0235F5F0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BA9C819" w14:textId="4FA6F641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EC6B602" w14:textId="7E833C3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C97B252" w14:textId="2C100CC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D6271CC" w14:textId="4C39B31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847239D" w14:textId="5FB0D18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C966185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991B7" w14:textId="593398EA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9A941" w14:textId="08FBD49F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2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Лыба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Данил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EFF39" w14:textId="09EA2618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3EC8A27C" w14:textId="6B28A764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0FBEB407" w14:textId="11AA91CF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AC34348" w14:textId="787AE2E2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D564B16" w14:textId="56C482EF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F03B18D" w14:textId="0B6E30E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29DB5E1" w14:textId="28415FC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7A57592" w14:textId="42A0EC8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DCFCFA3" w14:textId="64B465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7427874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7F5CB" w14:textId="5691245A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85BD1" w14:textId="185B338E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3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Магон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Елизавета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725B5" w14:textId="05FF0E0E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663AB5BA" w14:textId="60DE4945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6E22E5DD" w14:textId="327E168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932CED2" w14:textId="254E7EDA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2C5D4D2" w14:textId="56E5310D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64A67F7" w14:textId="128B3D9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A7B1B49" w14:textId="7BBF55C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6F8FBB5" w14:textId="6757483C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2D5D723" w14:textId="219C5F1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C0EA827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3BE07" w14:textId="1FB4CC9A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6A886" w14:textId="1BDCBA2F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4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Марков Михаил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C0AC1" w14:textId="7E5DDDA5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2FD1095F" w14:textId="77A11C1E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6B8D4776" w14:textId="4A882C2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3472841" w14:textId="3DA6EA66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1077183" w14:textId="236D6B51" w:rsidR="002E05A1" w:rsidRPr="00995450" w:rsidRDefault="00120FC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E832CC0" w14:textId="7A823A6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C3E3C82" w14:textId="1F83633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FD6D82F" w14:textId="7FD2922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815A483" w14:textId="18DCF60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E62F6C9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58915" w14:textId="7698AD68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8D93C" w14:textId="590442D6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Маркова София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29C60" w14:textId="6D3FED19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0DA16CE4" w14:textId="477B2A4A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3B953591" w14:textId="5B122D8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5593AE2" w14:textId="636A5DCD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65F1F76" w14:textId="79DFDF4A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12BA887" w14:textId="459A955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755C6AC" w14:textId="5958727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D464DD9" w14:textId="0AA42CC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38EEB0D" w14:textId="2030700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E09820F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245B4" w14:textId="180D7986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50F77" w14:textId="1E3985EE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6" w:history="1">
              <w:r w:rsidR="002E05A1" w:rsidRPr="00234234">
                <w:rPr>
                  <w:rFonts w:cs="Times New Roman"/>
                  <w:color w:val="000000" w:themeColor="text1"/>
                  <w:sz w:val="24"/>
                  <w:szCs w:val="24"/>
                  <w:lang w:val="ru-RU" w:eastAsia="ru-RU"/>
                </w:rPr>
                <w:t xml:space="preserve">Михальченков </w:t>
              </w:r>
              <w:r w:rsidR="002E05A1" w:rsidRPr="00234234">
                <w:rPr>
                  <w:rFonts w:cs="Times New Roman"/>
                  <w:color w:val="000000" w:themeColor="text1"/>
                  <w:sz w:val="22"/>
                  <w:lang w:val="ru-RU" w:eastAsia="ru-RU"/>
                </w:rPr>
                <w:t xml:space="preserve">Александр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F14D0" w14:textId="1BCA86BC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63DAC787" w14:textId="6C122338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</w:tcPr>
          <w:p w14:paraId="10C83EF8" w14:textId="79A2D4CE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F5440D6" w14:textId="76CAD9D2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CFE2284" w14:textId="3B34B01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D433E3C" w14:textId="1A46E64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4BB0890" w14:textId="72ED1B7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22493CE" w14:textId="10B3972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6C7B651" w14:textId="0D257C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766CD2F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CF7527" w14:textId="000990CB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09176" w14:textId="5D4A9696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7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Мокшев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Владимир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91124" w14:textId="71DCBFB8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4408C0CE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290C7E34" w14:textId="5B25610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7C45F5B" w14:textId="6D246A3C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DB6D61F" w14:textId="2D93640B" w:rsidR="002E05A1" w:rsidRPr="00995450" w:rsidRDefault="00695EFF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AFE4807" w14:textId="2C7EF62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875D326" w14:textId="67B7387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714F973" w14:textId="2644622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674B66B" w14:textId="004736F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8A42193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A6E66" w14:textId="7C88CA21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937D2" w14:textId="34E6B1A0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8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Мыгыев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Станислав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F45DC" w14:textId="553731FB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1A58BB1B" w14:textId="7F60513F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748DFF5E" w14:textId="528F9F84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285BA65" w14:textId="5F5254D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E543F5B" w14:textId="138AE52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B67034A" w14:textId="0A4118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EA882CE" w14:textId="081E3F1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E295334" w14:textId="4B322B0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538AC06" w14:textId="0AB2887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BE6D0A2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8F2EC" w14:textId="66C5C881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A7ADA" w14:textId="620F1B59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49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Набиев Тимофей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7C307" w14:textId="22C3D2AA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247D29F8" w14:textId="6AE767B6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0F40EE1F" w14:textId="4A82AC60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8F612B4" w14:textId="121BB113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8D889F4" w14:textId="6F4C9B7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AD02134" w14:textId="010F73C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F502C24" w14:textId="09F5EEA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559B5D1" w14:textId="01AEF09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5980F19B" w14:textId="1269F14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3D1052D0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EDC86" w14:textId="5957810A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73DAD" w14:textId="55E35923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0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Назаренко Егор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5ED10" w14:textId="4EF0B877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08952155" w14:textId="78727EB5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02C63157" w14:textId="5B73DA7E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6B35734" w14:textId="0691ED9E" w:rsidR="002E05A1" w:rsidRPr="00995450" w:rsidRDefault="002963C7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AF6DC4B" w14:textId="6E23E1AF" w:rsidR="002E05A1" w:rsidRPr="00995450" w:rsidRDefault="00F8202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82025">
              <w:rPr>
                <w:rFonts w:cs="Times New Roman"/>
                <w:color w:val="FF0000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6A1F649" w14:textId="3631437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06D724E" w14:textId="5D96A0C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CE243D6" w14:textId="31BA3AC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1AEB0DFC" w14:textId="5DA0CCE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F3CE00D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5C55D" w14:textId="18422AFE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5C570" w14:textId="3B001E08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1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Настин Вероника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45757" w14:textId="5068F9A3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32856A0A" w14:textId="67DCCBBA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</w:tcPr>
          <w:p w14:paraId="53E23D92" w14:textId="09613142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8BF4FED" w14:textId="79B26DE3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149306A" w14:textId="0925587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EB9699E" w14:textId="0B6DE07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8615639" w14:textId="3E72371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F25D541" w14:textId="11C6F2E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5BCDDE56" w14:textId="0F515B3C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673D9B9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C237F" w14:textId="0DB34A62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8B1E1" w14:textId="7153D3CC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2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Недовба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Дмитрий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CD4B1" w14:textId="3A95763B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4CC1EE57" w14:textId="109CF849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05D61B9C" w14:textId="6B7195E2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931F53E" w14:textId="7F8FF7F5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125BD5B" w14:textId="6D7BC1BD" w:rsidR="002E05A1" w:rsidRPr="00995450" w:rsidRDefault="00F8202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B7D9D57" w14:textId="3FD31DA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2D8D508" w14:textId="6A15A59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8AA0339" w14:textId="6935751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BE96CCD" w14:textId="2972EAE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5A723BC1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7484D1" w14:textId="43F3F8C8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F5BBD" w14:textId="21056473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3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Неевин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Олег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F3222" w14:textId="6BAAD8D5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4FE6286D" w14:textId="7D5C674E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</w:tcPr>
          <w:p w14:paraId="1C0DD30D" w14:textId="5CF422F4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DD7F224" w14:textId="6D09C124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2E03999" w14:textId="2532CC26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3E85EC0" w14:textId="3FDE012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2A89D42" w14:textId="7D0A017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A2E012A" w14:textId="1371752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B4EB787" w14:textId="6D4A65B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41DA4FE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B3912" w14:textId="298D684B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7FF63" w14:textId="798C8C56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4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Низовцев Дмитрий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D6516" w14:textId="737CD842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4CBAA9A6" w14:textId="77BF3A5F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</w:tcPr>
          <w:p w14:paraId="46F6EBD2" w14:textId="7E2F3A1B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201BC9C" w14:textId="2DFBB5B4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7A025BC" w14:textId="38B63674" w:rsidR="002E05A1" w:rsidRPr="00995450" w:rsidRDefault="00CB61F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0D4D2AC" w14:textId="2F0E6E0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4119C69" w14:textId="048797BD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DCEBA33" w14:textId="19A5AE0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541CC38" w14:textId="31EF8BB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32E268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F611E" w14:textId="0984A8E6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B1BB2" w14:textId="06A5C010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Николаева Мария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25B94" w14:textId="03B2231F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33DF3553" w14:textId="2C76755C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</w:tcPr>
          <w:p w14:paraId="65C67B64" w14:textId="57812263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725203B" w14:textId="10111340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671E2C7" w14:textId="5439E252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C375376" w14:textId="35D48EA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3C72ADD" w14:textId="5FA3065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A41680A" w14:textId="32AA212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A8ABC36" w14:textId="0ECA198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1B64C3F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9A133" w14:textId="4F46BE50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FD0A" w14:textId="64373989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6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Новотный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Артём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5475" w14:textId="6696CAC8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41555E12" w14:textId="7A1C2536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51CC786A" w14:textId="24CC73D7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A02B5C8" w14:textId="4D1C123E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1DA46F4" w14:textId="1D48E421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352D30E" w14:textId="4A15D00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5302CB5" w14:textId="4189822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4C1363F" w14:textId="4AC43B9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7250D35" w14:textId="3A41435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37E488D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97B700" w14:textId="18D23E73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07C12" w14:textId="60DBB08D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7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Паночко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Антон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49C93" w14:textId="12CE0BAE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312A199A" w14:textId="48F4A8D1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70077B51" w14:textId="6CFD4106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B05C788" w14:textId="4AB480FC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4C40507" w14:textId="1C860735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81396DB" w14:textId="6DE0D12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3C1A248" w14:textId="2B77A5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F5870A7" w14:textId="043015D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7163D7E" w14:textId="334B005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F942588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2F08E" w14:textId="725D3977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89E4F" w14:textId="25BDD4DA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8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Пегушина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Виктория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DFC63" w14:textId="2C21FB44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22EB760F" w14:textId="09C51C7E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</w:tcPr>
          <w:p w14:paraId="6FE7D3A4" w14:textId="69E2B230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CAC0A8A" w14:textId="38DABFEB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2DBDA22" w14:textId="22EA0CBB" w:rsidR="002E05A1" w:rsidRPr="00995450" w:rsidRDefault="008C616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603A475" w14:textId="4F01CB2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9727EC1" w14:textId="128F141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1369AE3" w14:textId="767B763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600F9D7" w14:textId="5EE6A43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3096B5B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709F96" w14:textId="2A3A132A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DDE8F" w14:textId="7E9530E1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59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Перфилов Алексей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019C5" w14:textId="405F2BE3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73038035" w14:textId="3B01641A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7D51F242" w14:textId="3F6A0918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9762E71" w14:textId="61EBBAC7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CF3160B" w14:textId="64A8262E" w:rsidR="002E05A1" w:rsidRPr="00995450" w:rsidRDefault="00120FCD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9B9C102" w14:textId="174C15F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7381450" w14:textId="24C8E30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8200377" w14:textId="3875B89C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36F03E7" w14:textId="36E0C63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2375A1B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82C9E" w14:textId="6E35BACB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DE704" w14:textId="215E3737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0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Плотников </w:t>
              </w:r>
              <w:r w:rsidR="002E05A1" w:rsidRPr="00234234">
                <w:rPr>
                  <w:rFonts w:cs="Times New Roman"/>
                  <w:color w:val="000000" w:themeColor="text1"/>
                  <w:sz w:val="24"/>
                  <w:szCs w:val="24"/>
                  <w:lang w:val="ru-RU" w:eastAsia="ru-RU"/>
                </w:rPr>
                <w:t xml:space="preserve">Константин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46FAC" w14:textId="581CB5C9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6D1EF0F2" w14:textId="02F10874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4A773575" w14:textId="73DE021C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42557D3" w14:textId="5AC13C72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4AFB207" w14:textId="09FDF28E" w:rsidR="002E05A1" w:rsidRPr="00995450" w:rsidRDefault="006B7DA2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62DF701" w14:textId="74A18D1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BDCBA1B" w14:textId="762E382C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659F1C1" w14:textId="5D6FFA2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98CB002" w14:textId="2F31D8E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E8DC6F3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8A489" w14:textId="122748DE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02E9D" w14:textId="5EAD920A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1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Подлеснова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Юлия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8EAE5" w14:textId="7B82B4C5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5EBAA98A" w14:textId="4238C405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7B0D6849" w14:textId="16C4CF28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CFD38F8" w14:textId="174BF51F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7DB89F6" w14:textId="4A539F6F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116F65A" w14:textId="134DB9BF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D825181" w14:textId="0C69C77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98CCCD8" w14:textId="4DDC750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B0882FF" w14:textId="639C2D9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E0F7B9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645F9" w14:textId="7746B945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CABEB" w14:textId="4439E6FE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2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Понкратов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Игнат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C476F" w14:textId="783063F1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3A755353" w14:textId="58075398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1BB543C9" w14:textId="2C1EC3F0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22B1D35" w14:textId="10C2F3AB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316F754" w14:textId="3A73B0A8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73DE4E0" w14:textId="2C487756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B584AC0" w14:textId="78F5C2C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A652556" w14:textId="2B7D920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B2DBB9E" w14:textId="299B6B03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55154B4E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5110B" w14:textId="349D44CC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D095E" w14:textId="3A6BE5B9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3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Прохоревич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Иван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D2E9F" w14:textId="5D9CF21A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22591795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69E42DCB" w14:textId="420A5B3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4B7DABD" w14:textId="13F645E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9EFB374" w14:textId="42D0567A" w:rsidR="002E05A1" w:rsidRPr="00995450" w:rsidRDefault="00F677FF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3-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39350CD" w14:textId="531B5098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D2D7BF5" w14:textId="6C8208A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5105A5C" w14:textId="5538554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72FDC4B" w14:textId="2556268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06B32F3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6D9E3" w14:textId="497371E8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B2EB2" w14:textId="00997352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4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Розметов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</w:t>
              </w:r>
              <w:proofErr w:type="spellStart"/>
              <w:r w:rsidR="002E05A1" w:rsidRPr="00234234">
                <w:rPr>
                  <w:rFonts w:cs="Times New Roman"/>
                  <w:color w:val="000000" w:themeColor="text1"/>
                  <w:sz w:val="24"/>
                  <w:szCs w:val="24"/>
                  <w:lang w:val="ru-RU" w:eastAsia="ru-RU"/>
                </w:rPr>
                <w:t>Хамидходжа</w:t>
              </w:r>
              <w:proofErr w:type="spellEnd"/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B42B9" w14:textId="38887176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1242B58F" w14:textId="220AA0BE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</w:tcPr>
          <w:p w14:paraId="140EFFEF" w14:textId="0CC566A7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4353EE4" w14:textId="0BFFCF0A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6BCE128" w14:textId="1F2B3035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3721BCE" w14:textId="5BC459F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BCD93DD" w14:textId="558FA9C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F0FE589" w14:textId="04F9520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9DA53E0" w14:textId="0F67756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B083255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E6EA5" w14:textId="5EC09292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D039C" w14:textId="61B3D28C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Розова Елена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02AC6" w14:textId="22ECC1A6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2A670A61" w14:textId="465510DE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</w:tcPr>
          <w:p w14:paraId="417390FE" w14:textId="4874DF0D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28F2900" w14:textId="314FE08B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2BBD0C0" w14:textId="76C4AB7A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A893B71" w14:textId="67166F6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5F13005" w14:textId="4BA16AC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EE9A4E5" w14:textId="48AE68A4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2C0709E" w14:textId="6FE5689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2EB7D37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E67CB" w14:textId="77777777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C0ADF7" w14:textId="6B3D504E" w:rsidR="002E05A1" w:rsidRPr="0057637B" w:rsidRDefault="002E05A1" w:rsidP="0072298D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Сабакарь</w:t>
            </w:r>
            <w:proofErr w:type="spellEnd"/>
            <w:r>
              <w:rPr>
                <w:lang w:val="ru-RU"/>
              </w:rPr>
              <w:t xml:space="preserve"> Анфиса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EA0B0" w14:textId="4C7F1E2E" w:rsidR="002E05A1" w:rsidRPr="00234234" w:rsidRDefault="002E05A1" w:rsidP="0072298D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57D8439E" w14:textId="4471FFBC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</w:tcPr>
          <w:p w14:paraId="2DF117E2" w14:textId="646CB400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579210F" w14:textId="394242A3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2F625CC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814EBC9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5A64E57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8185505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18826C7F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AF54767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F9DE0" w14:textId="7DB0DF58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2DEEF" w14:textId="63B6DFE9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6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Савельев Максим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F304C" w14:textId="4302D81D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04DEE25C" w14:textId="77777777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2376FAC7" w14:textId="1EA6ED00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53527C4" w14:textId="152E120B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77A87A8" w14:textId="28CE9FA1" w:rsidR="002E05A1" w:rsidRPr="00995450" w:rsidRDefault="00F00019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8DA1BB5" w14:textId="5A4440E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2AEB4C2" w14:textId="4DBA22E9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C8E16C4" w14:textId="70CC24D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5D1EE87F" w14:textId="7467C8C5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094A87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C10006" w14:textId="5BC87E66" w:rsidR="002E05A1" w:rsidRPr="00774246" w:rsidRDefault="002E05A1" w:rsidP="0072298D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F9A24" w14:textId="514B7247" w:rsidR="002E05A1" w:rsidRPr="0068701B" w:rsidRDefault="00DF76DC" w:rsidP="0072298D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7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Сафин Илья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940F5" w14:textId="03C78D5B" w:rsidR="002E05A1" w:rsidRPr="0068701B" w:rsidRDefault="002E05A1" w:rsidP="0072298D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5F0FF2BC" w14:textId="1A824EB0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7FEF1FDF" w14:textId="3DCBD30F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4E4566B" w14:textId="4F6CCC47" w:rsidR="002E05A1" w:rsidRPr="00995450" w:rsidRDefault="00D46215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6018064" w14:textId="2E2FC686" w:rsidR="002E05A1" w:rsidRPr="00995450" w:rsidRDefault="006A65F8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BEEBA5A" w14:textId="02B2F22E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465455A" w14:textId="6265F181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9CAF11E" w14:textId="6359502A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B70A2B0" w14:textId="020C37F2" w:rsidR="002E05A1" w:rsidRPr="00995450" w:rsidRDefault="002E05A1" w:rsidP="0072298D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A16FA72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A11A4" w14:textId="77777777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3AD5F" w14:textId="267A1AAD" w:rsidR="002E05A1" w:rsidRPr="0076070F" w:rsidRDefault="002E05A1" w:rsidP="00A90E5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Светлов Илья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F0BD4" w14:textId="039EEDD3" w:rsidR="002E05A1" w:rsidRPr="00234234" w:rsidRDefault="002E05A1" w:rsidP="00A90E50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</w:t>
            </w:r>
            <w:r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567" w:type="dxa"/>
            <w:gridSpan w:val="2"/>
          </w:tcPr>
          <w:p w14:paraId="0A36DBEC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7AEF5750" w14:textId="01E00545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D0B4568" w14:textId="13A6A40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4729D65" w14:textId="10C5A2B5" w:rsidR="002E05A1" w:rsidRPr="00995450" w:rsidRDefault="00F00019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C0CF3D9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7F3A29A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8B1AE76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37EA767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5D433728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04BA7" w14:textId="32BB0ED5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0ED40" w14:textId="311C8118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8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Сергеенкова </w:t>
              </w:r>
              <w:r w:rsidR="002E05A1" w:rsidRPr="00234234">
                <w:rPr>
                  <w:rFonts w:cs="Times New Roman"/>
                  <w:color w:val="000000" w:themeColor="text1"/>
                  <w:sz w:val="24"/>
                  <w:szCs w:val="24"/>
                  <w:lang w:val="ru-RU" w:eastAsia="ru-RU"/>
                </w:rPr>
                <w:t xml:space="preserve">Екатерина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A9062" w14:textId="379DD58A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0611B476" w14:textId="5166577B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</w:tcPr>
          <w:p w14:paraId="499A6923" w14:textId="5E36ED7D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36AB29F" w14:textId="7C41AC26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5575E31" w14:textId="0CDB2290" w:rsidR="002E05A1" w:rsidRPr="00995450" w:rsidRDefault="00F00019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3325F2C" w14:textId="22A7403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5D574DB" w14:textId="106FFC65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50FC040" w14:textId="6C2295B0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8A51098" w14:textId="6990DA33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913E508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A7D757" w14:textId="411E4098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30F13" w14:textId="49A70FA7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69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Тайлаков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Константин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618B4" w14:textId="726073E5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1A20A824" w14:textId="15180857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43D7C1CC" w14:textId="5B50FF2B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3CE9744" w14:textId="4D5A071C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04DB377" w14:textId="030F79DA" w:rsidR="002E05A1" w:rsidRPr="00995450" w:rsidRDefault="006A65F8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4F1D403" w14:textId="03C539F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3918FF0" w14:textId="2E79E27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2CD1DA7" w14:textId="68F0A90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E7FCB6D" w14:textId="784F3C66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56811CC1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62E9D" w14:textId="29BB723C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F5F5F" w14:textId="1172061F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0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Тарбаев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Матвей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AA03E" w14:textId="5EF94CA4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1C4C0715" w14:textId="6705FB8C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</w:t>
            </w:r>
          </w:p>
        </w:tc>
        <w:tc>
          <w:tcPr>
            <w:tcW w:w="567" w:type="dxa"/>
            <w:gridSpan w:val="2"/>
          </w:tcPr>
          <w:p w14:paraId="78E20244" w14:textId="14263F70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97259C2" w14:textId="1A5C5C78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7A00181" w14:textId="478DE40B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BB41A0C" w14:textId="7FEAA3EF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55A90DA" w14:textId="1C5F3655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69B2B51" w14:textId="324BE9F1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C53F46D" w14:textId="61F7483D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7FCAFA5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8F10E" w14:textId="7FECB2FE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8D2F0" w14:textId="5FA1FDDC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1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Татаева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Евгения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0EA79" w14:textId="3ABC0645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5DB11CC9" w14:textId="64542495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2450D322" w14:textId="0B0C62CA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AE20B43" w14:textId="7536A01E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EB308E1" w14:textId="32EE19A9" w:rsidR="002E05A1" w:rsidRPr="00995450" w:rsidRDefault="00F00019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49A8845" w14:textId="0066B17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BAF783A" w14:textId="1757F68F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03AC11C" w14:textId="1E73CDEB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D840F96" w14:textId="69D9B67D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B3130B9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B05BC" w14:textId="7DC9986A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31416" w14:textId="4C730370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2" w:history="1">
              <w:r w:rsidR="002E05A1" w:rsidRPr="00234234">
                <w:rPr>
                  <w:rFonts w:cs="Times New Roman"/>
                  <w:color w:val="000000" w:themeColor="text1"/>
                  <w:sz w:val="26"/>
                  <w:szCs w:val="26"/>
                  <w:lang w:val="ru-RU" w:eastAsia="ru-RU"/>
                </w:rPr>
                <w:t xml:space="preserve">Тихомирова </w:t>
              </w:r>
              <w:r w:rsidR="002E05A1" w:rsidRPr="00234234">
                <w:rPr>
                  <w:rFonts w:cs="Times New Roman"/>
                  <w:color w:val="000000" w:themeColor="text1"/>
                  <w:sz w:val="24"/>
                  <w:szCs w:val="24"/>
                  <w:lang w:val="ru-RU" w:eastAsia="ru-RU"/>
                </w:rPr>
                <w:t>Александра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66E40" w14:textId="0ACDDB2E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14EF6893" w14:textId="4BA99CB4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</w:tcPr>
          <w:p w14:paraId="359F6B89" w14:textId="44ED7E55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7C8508E" w14:textId="66144DA8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8EC8AC6" w14:textId="3C903F27" w:rsidR="002E05A1" w:rsidRPr="00995450" w:rsidRDefault="0025738E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AFDE18E" w14:textId="35689A1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5F8A984" w14:textId="576A7B02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7E40FE5" w14:textId="75A42A53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10A667C" w14:textId="490F37FF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9BDC50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270B70" w14:textId="38323F59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F2B70" w14:textId="399DBD1B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3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Топчян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Арсен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22907" w14:textId="25225991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65D84707" w14:textId="33F40A83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0AE5DD15" w14:textId="26F8EFC0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DB0646C" w14:textId="37126328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FA50863" w14:textId="735B33B2" w:rsidR="002E05A1" w:rsidRPr="00995450" w:rsidRDefault="00F00019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5FE773B" w14:textId="759491A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638D618" w14:textId="68C2D8A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09B0937" w14:textId="1F8BEE11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56D933FC" w14:textId="3342B15D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6A65F8" w:rsidRPr="00995450" w14:paraId="6A121110" w14:textId="77777777" w:rsidTr="002E05A1">
        <w:trPr>
          <w:gridAfter w:val="2"/>
          <w:wAfter w:w="583" w:type="dxa"/>
        </w:trPr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3D1389" w14:textId="3A029B8B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97F5B" w14:textId="1CB701D1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4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Трескова Анастасия</w:t>
              </w:r>
            </w:hyperlink>
          </w:p>
        </w:tc>
        <w:tc>
          <w:tcPr>
            <w:tcW w:w="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7A810" w14:textId="6D0EFF71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6F1F5DD1" w14:textId="66E9CAF4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80561ED" w14:textId="5CEF1812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B97DE80" w14:textId="5B7B492C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1A39C1F" w14:textId="0CBDFFA1" w:rsidR="002E05A1" w:rsidRPr="00995450" w:rsidRDefault="0052257D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62992A7" w14:textId="5E30CFE0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5716612" w14:textId="5D7A415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6E8C80E" w14:textId="76BD40F1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299B78B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58095" w14:textId="71E638B2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B28CB" w14:textId="480365FE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Трофимова Анна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8FC31" w14:textId="700F15A8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506009ED" w14:textId="28086679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</w:tcPr>
          <w:p w14:paraId="5453A431" w14:textId="65500081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2A51E9D" w14:textId="493038D1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58B2944" w14:textId="2E7F5226" w:rsidR="002E05A1" w:rsidRPr="00995450" w:rsidRDefault="0052257D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96FCC1F" w14:textId="0C3FC592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C2313D0" w14:textId="4CA8F946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69B5004" w14:textId="73EBE7A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3F23612" w14:textId="7A659894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74B5FB49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317E0" w14:textId="18398E6D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81AE8" w14:textId="65EBC553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6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Фетисов Максим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D0CD4" w14:textId="4861F5F1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618E6F04" w14:textId="6291F371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</w:tcPr>
          <w:p w14:paraId="43418D96" w14:textId="52C66E77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B80F039" w14:textId="2188AA04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604240D" w14:textId="66B95779" w:rsidR="002E05A1" w:rsidRPr="00995450" w:rsidRDefault="0052257D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C590C45" w14:textId="46BAC42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CD0786F" w14:textId="20F68500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596425F" w14:textId="28BBEF1A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06341A4" w14:textId="2F5972CF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13D6A93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603C7" w14:textId="7C9B491F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B5A5E" w14:textId="4882DC72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7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Черепанов Иван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67781" w14:textId="188C3C68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0053773B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1AC43564" w14:textId="3045C99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B78AA95" w14:textId="44E18550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0F01BEA" w14:textId="1C8CAA94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5A8274A" w14:textId="67E7C151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62998EA" w14:textId="6F38808A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6BB7776" w14:textId="74A918CE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6EE9DA7" w14:textId="407D01D1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14C99BEF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E5707" w14:textId="2462B148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36AA1" w14:textId="5F2425AB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8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Черных Семён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E8F10" w14:textId="2BB13298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4F637BFD" w14:textId="7C91BEC9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7D28E090" w14:textId="7E513255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04807D6" w14:textId="0C04D6E6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7C8679DB" w14:textId="3F350686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3686A8C" w14:textId="566BB18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854DCFF" w14:textId="7EF83724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FBE1605" w14:textId="54DC0912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0273D3C9" w14:textId="30E296C0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DC6BF01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FED87" w14:textId="6C7A443C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D2B13" w14:textId="198BFFDF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79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Чуева Арина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A55B6" w14:textId="01F24283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P3106</w:t>
            </w:r>
          </w:p>
        </w:tc>
        <w:tc>
          <w:tcPr>
            <w:tcW w:w="567" w:type="dxa"/>
            <w:gridSpan w:val="2"/>
          </w:tcPr>
          <w:p w14:paraId="1149037F" w14:textId="2A8D04DA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4=</w:t>
            </w:r>
          </w:p>
        </w:tc>
        <w:tc>
          <w:tcPr>
            <w:tcW w:w="567" w:type="dxa"/>
            <w:gridSpan w:val="2"/>
          </w:tcPr>
          <w:p w14:paraId="280121A7" w14:textId="6D37B305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3++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7D1F8A1" w14:textId="6701760A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B3D9E7C" w14:textId="72D8BCFD" w:rsidR="002E05A1" w:rsidRPr="00995450" w:rsidRDefault="0052257D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343F86D" w14:textId="4DFDC363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002AC16" w14:textId="27CC4A1D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2D37C8E" w14:textId="0AAED3DE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2554605" w14:textId="3A5FA89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54485C6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A5D22" w14:textId="3EAC34D9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86B31" w14:textId="21F25366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80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Чулков Даниил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51342" w14:textId="18158062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P3107</w:t>
            </w:r>
          </w:p>
        </w:tc>
        <w:tc>
          <w:tcPr>
            <w:tcW w:w="567" w:type="dxa"/>
            <w:gridSpan w:val="2"/>
          </w:tcPr>
          <w:p w14:paraId="6048761B" w14:textId="40985501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4++</w:t>
            </w:r>
          </w:p>
        </w:tc>
        <w:tc>
          <w:tcPr>
            <w:tcW w:w="567" w:type="dxa"/>
            <w:gridSpan w:val="2"/>
          </w:tcPr>
          <w:p w14:paraId="749373B2" w14:textId="2F01E39A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0F1BC38" w14:textId="7685556C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E463010" w14:textId="0D3BF9FB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05B2307" w14:textId="25F5B5A5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5D3AC29" w14:textId="419E48C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FA3A999" w14:textId="3190A9ED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234F992B" w14:textId="065E02F2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AF6D1A2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CBC65" w14:textId="5E85B5BA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80E13" w14:textId="393853E5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81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Чумаков Владимир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0C6A5" w14:textId="6A2FB8CB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P3108</w:t>
            </w:r>
          </w:p>
        </w:tc>
        <w:tc>
          <w:tcPr>
            <w:tcW w:w="567" w:type="dxa"/>
            <w:gridSpan w:val="2"/>
          </w:tcPr>
          <w:p w14:paraId="14DF0241" w14:textId="742AFF33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0DBA72BD" w14:textId="3716E1E8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62056557" w14:textId="0E2B055D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E16177B" w14:textId="29799C03" w:rsidR="002E05A1" w:rsidRPr="00995450" w:rsidRDefault="00120FCD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2C1C484" w14:textId="45AECDB3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D760C8C" w14:textId="735BC5D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BC4C00C" w14:textId="74806A2C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6F55A777" w14:textId="24AE3F72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6296EC3B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5157C" w14:textId="6072064C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2C70A" w14:textId="147220CE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82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Шалабодов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Ярослав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A81C8" w14:textId="22B40324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P3110</w:t>
            </w:r>
          </w:p>
        </w:tc>
        <w:tc>
          <w:tcPr>
            <w:tcW w:w="567" w:type="dxa"/>
            <w:gridSpan w:val="2"/>
          </w:tcPr>
          <w:p w14:paraId="4EE00863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0DEBC38D" w14:textId="4A663A86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AB3AC2E" w14:textId="44D080D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0FFC32B" w14:textId="37D05B67" w:rsidR="002E05A1" w:rsidRPr="00995450" w:rsidRDefault="00F00019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5-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CF455C5" w14:textId="108FA02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CA82469" w14:textId="7E9CB5B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9401B7B" w14:textId="34CC4CB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49480DF" w14:textId="560858B6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9660D7C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18061" w14:textId="576385FD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8F1AD" w14:textId="5DAC3EA5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83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Шинкарева </w:t>
              </w:r>
              <w:r w:rsidR="002E05A1" w:rsidRPr="00234234">
                <w:rPr>
                  <w:rFonts w:cs="Times New Roman"/>
                  <w:color w:val="000000" w:themeColor="text1"/>
                  <w:sz w:val="24"/>
                  <w:szCs w:val="24"/>
                  <w:lang w:val="ru-RU" w:eastAsia="ru-RU"/>
                </w:rPr>
                <w:t>Екатерина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C3603" w14:textId="08822B52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P3111</w:t>
            </w:r>
          </w:p>
        </w:tc>
        <w:tc>
          <w:tcPr>
            <w:tcW w:w="567" w:type="dxa"/>
            <w:gridSpan w:val="2"/>
          </w:tcPr>
          <w:p w14:paraId="5B3394D1" w14:textId="1DAAB8BE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</w:tcPr>
          <w:p w14:paraId="762DA17F" w14:textId="34C9D9CA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4C9F124A" w14:textId="3EB4F712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BC40417" w14:textId="11656AA5" w:rsidR="002E05A1" w:rsidRPr="00995450" w:rsidRDefault="00120FCD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D04A987" w14:textId="1EEF4202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B829CD3" w14:textId="248B3F35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28FAE19" w14:textId="79898364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55B0BF68" w14:textId="4B6AFD9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4328CB1A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201F0B" w14:textId="6351455D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3631C" w14:textId="493CC486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84" w:history="1">
              <w:proofErr w:type="spellStart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>Ягодинский</w:t>
              </w:r>
              <w:proofErr w:type="spellEnd"/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 Михаил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DEE7B" w14:textId="723CC0D7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28829407" w14:textId="5C311A79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4-</w:t>
            </w:r>
          </w:p>
        </w:tc>
        <w:tc>
          <w:tcPr>
            <w:tcW w:w="567" w:type="dxa"/>
            <w:gridSpan w:val="2"/>
          </w:tcPr>
          <w:p w14:paraId="508BC1B1" w14:textId="17D29842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05E9710F" w14:textId="0527D839" w:rsidR="002E05A1" w:rsidRPr="00995450" w:rsidRDefault="00D46215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F86FD46" w14:textId="0A4E306D" w:rsidR="002E05A1" w:rsidRPr="00995450" w:rsidRDefault="00336FC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4+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829BA64" w14:textId="09DDDD7F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ADBF4F9" w14:textId="06E84849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FF2FB10" w14:textId="4CC70A1E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7587AF3A" w14:textId="3D16D4EA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0D0AC2DB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4760C" w14:textId="1EBF3981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D44B9" w14:textId="6A6BBC3D" w:rsidR="002E05A1" w:rsidRPr="0068701B" w:rsidRDefault="00DF76DC" w:rsidP="00A90E5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hyperlink r:id="rId85" w:history="1">
              <w:r w:rsidR="002E05A1" w:rsidRPr="00234234">
                <w:rPr>
                  <w:rFonts w:cs="Times New Roman"/>
                  <w:color w:val="000000" w:themeColor="text1"/>
                  <w:szCs w:val="28"/>
                  <w:lang w:val="ru-RU" w:eastAsia="ru-RU"/>
                </w:rPr>
                <w:t xml:space="preserve">Якушев Михаил </w:t>
              </w:r>
            </w:hyperlink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23CB5" w14:textId="17A4142D" w:rsidR="002E05A1" w:rsidRPr="0068701B" w:rsidRDefault="002E05A1" w:rsidP="00A90E50">
            <w:pPr>
              <w:spacing w:after="0" w:line="240" w:lineRule="auto"/>
              <w:rPr>
                <w:rFonts w:cs="Times New Roman"/>
                <w:color w:val="000000" w:themeColor="text1"/>
                <w:sz w:val="26"/>
                <w:szCs w:val="26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1CBAF574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3D58A2E9" w14:textId="34758D50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1CB4994" w14:textId="1C928DDA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06D8BDD" w14:textId="39A827E6" w:rsidR="002E05A1" w:rsidRPr="00995450" w:rsidRDefault="006A65F8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1DDEC6C9" w14:textId="18AF1962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D7F1AB0" w14:textId="13E045B4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DA4B66D" w14:textId="3351A04B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305E7324" w14:textId="1796576D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99C0C52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54241" w14:textId="77777777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B9040" w14:textId="16294DF1" w:rsidR="002E05A1" w:rsidRPr="00A90E50" w:rsidRDefault="002E05A1" w:rsidP="00A90E5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Наумкина Ксения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69E2E2" w14:textId="16DBB484" w:rsidR="002E05A1" w:rsidRPr="00234234" w:rsidRDefault="002E05A1" w:rsidP="00A90E50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P3109</w:t>
            </w:r>
          </w:p>
        </w:tc>
        <w:tc>
          <w:tcPr>
            <w:tcW w:w="567" w:type="dxa"/>
            <w:gridSpan w:val="2"/>
          </w:tcPr>
          <w:p w14:paraId="50B290D7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0AF3AA86" w14:textId="4B67303E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4A7E447F" w14:textId="0C6E9FC3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9169EE4" w14:textId="4E61EEF9" w:rsidR="002E05A1" w:rsidRPr="00995450" w:rsidRDefault="002E5C0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23DA7A1B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F8B1928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6650C19C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32072B6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2E05A1" w:rsidRPr="0068701B" w14:paraId="23D7EF87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16EDD7" w14:textId="77777777" w:rsidR="002E05A1" w:rsidRPr="00774246" w:rsidRDefault="002E05A1" w:rsidP="00A90E50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F18BC" w14:textId="08BF620B" w:rsidR="002E05A1" w:rsidRPr="00A90E50" w:rsidRDefault="002E05A1" w:rsidP="00A90E5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Царегородцев Илья</w:t>
            </w:r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4D703" w14:textId="5D30C544" w:rsidR="002E05A1" w:rsidRPr="00234234" w:rsidRDefault="002E05A1" w:rsidP="00A90E50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</w:t>
            </w:r>
            <w:r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567" w:type="dxa"/>
            <w:gridSpan w:val="2"/>
          </w:tcPr>
          <w:p w14:paraId="4D094208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286C8779" w14:textId="6D6B6B88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D77B77F" w14:textId="40E19060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4C73CFC" w14:textId="472377B2" w:rsidR="002E05A1" w:rsidRPr="00995450" w:rsidRDefault="00995450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95450">
              <w:rPr>
                <w:rFonts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3A7B4BB7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7147FDA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587995E7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B78923D" w14:textId="77777777" w:rsidR="002E05A1" w:rsidRPr="00995450" w:rsidRDefault="002E05A1" w:rsidP="00A90E5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  <w:tr w:rsidR="006475A1" w:rsidRPr="0068701B" w14:paraId="557D8B59" w14:textId="77777777" w:rsidTr="002E05A1">
        <w:tc>
          <w:tcPr>
            <w:tcW w:w="4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35A0A" w14:textId="77777777" w:rsidR="006475A1" w:rsidRPr="00774246" w:rsidRDefault="006475A1" w:rsidP="006475A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357" w:hanging="357"/>
              <w:rPr>
                <w:rFonts w:ascii="Open Sans" w:hAnsi="Open Sans" w:cs="Open Sans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2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1F84A" w14:textId="33400163" w:rsidR="006475A1" w:rsidRDefault="006475A1" w:rsidP="006475A1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Саллум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Фажр</w:t>
            </w:r>
            <w:proofErr w:type="spellEnd"/>
          </w:p>
        </w:tc>
        <w:tc>
          <w:tcPr>
            <w:tcW w:w="906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F13BD" w14:textId="4D96868B" w:rsidR="006475A1" w:rsidRPr="00234234" w:rsidRDefault="006475A1" w:rsidP="006475A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</w:pPr>
            <w:r w:rsidRPr="00234234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P310</w:t>
            </w:r>
            <w:r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567" w:type="dxa"/>
            <w:gridSpan w:val="2"/>
          </w:tcPr>
          <w:p w14:paraId="0164FFDF" w14:textId="77777777" w:rsidR="006475A1" w:rsidRPr="00995450" w:rsidRDefault="006475A1" w:rsidP="006475A1">
            <w:pPr>
              <w:spacing w:after="0"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</w:tcPr>
          <w:p w14:paraId="1AB8C90F" w14:textId="77777777" w:rsidR="006475A1" w:rsidRPr="00995450" w:rsidRDefault="006475A1" w:rsidP="006475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E05FD06" w14:textId="77777777" w:rsidR="006475A1" w:rsidRPr="00995450" w:rsidRDefault="006475A1" w:rsidP="006475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06C8937B" w14:textId="481E355A" w:rsidR="006475A1" w:rsidRPr="00995450" w:rsidRDefault="00695EFF" w:rsidP="006475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3=</w:t>
            </w:r>
          </w:p>
        </w:tc>
        <w:tc>
          <w:tcPr>
            <w:tcW w:w="567" w:type="dxa"/>
            <w:gridSpan w:val="2"/>
            <w:shd w:val="clear" w:color="auto" w:fill="FFFFFF"/>
          </w:tcPr>
          <w:p w14:paraId="57CE8BA1" w14:textId="77777777" w:rsidR="006475A1" w:rsidRPr="00995450" w:rsidRDefault="006475A1" w:rsidP="006475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29CF974D" w14:textId="77777777" w:rsidR="006475A1" w:rsidRPr="00995450" w:rsidRDefault="006475A1" w:rsidP="006475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1BEC2976" w14:textId="77777777" w:rsidR="006475A1" w:rsidRPr="00995450" w:rsidRDefault="006475A1" w:rsidP="006475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67" w:type="dxa"/>
            <w:shd w:val="clear" w:color="auto" w:fill="FFFFFF"/>
          </w:tcPr>
          <w:p w14:paraId="4DFF4817" w14:textId="77777777" w:rsidR="006475A1" w:rsidRPr="00995450" w:rsidRDefault="006475A1" w:rsidP="006475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0F36424E" w14:textId="1FBF403A" w:rsidR="00F67E29" w:rsidRDefault="00F67E29" w:rsidP="0068701B"/>
    <w:p w14:paraId="070FC3DF" w14:textId="77777777" w:rsidR="00234234" w:rsidRPr="0068701B" w:rsidRDefault="00234234" w:rsidP="0068701B"/>
    <w:sectPr w:rsidR="00234234" w:rsidRPr="006870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EC4316"/>
    <w:multiLevelType w:val="hybridMultilevel"/>
    <w:tmpl w:val="D4B6C1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FCD"/>
    <w:rsid w:val="0015074B"/>
    <w:rsid w:val="001613CB"/>
    <w:rsid w:val="001B0724"/>
    <w:rsid w:val="001C295F"/>
    <w:rsid w:val="001D7972"/>
    <w:rsid w:val="00234234"/>
    <w:rsid w:val="0025738E"/>
    <w:rsid w:val="0029179E"/>
    <w:rsid w:val="0029639D"/>
    <w:rsid w:val="002963C7"/>
    <w:rsid w:val="002E05A1"/>
    <w:rsid w:val="002E5C01"/>
    <w:rsid w:val="00306B05"/>
    <w:rsid w:val="00326F90"/>
    <w:rsid w:val="00336FC1"/>
    <w:rsid w:val="003C27B9"/>
    <w:rsid w:val="004B5F3C"/>
    <w:rsid w:val="00514CB4"/>
    <w:rsid w:val="0052257D"/>
    <w:rsid w:val="00532E50"/>
    <w:rsid w:val="0057637B"/>
    <w:rsid w:val="00584987"/>
    <w:rsid w:val="006152D5"/>
    <w:rsid w:val="006475A1"/>
    <w:rsid w:val="006849B1"/>
    <w:rsid w:val="0068701B"/>
    <w:rsid w:val="00695EFF"/>
    <w:rsid w:val="006A65F8"/>
    <w:rsid w:val="006A70C1"/>
    <w:rsid w:val="006B7DA2"/>
    <w:rsid w:val="006F4D89"/>
    <w:rsid w:val="0072298D"/>
    <w:rsid w:val="0076070F"/>
    <w:rsid w:val="007621E1"/>
    <w:rsid w:val="00774246"/>
    <w:rsid w:val="007D14CB"/>
    <w:rsid w:val="007D3F18"/>
    <w:rsid w:val="00845CFB"/>
    <w:rsid w:val="008C6161"/>
    <w:rsid w:val="00957177"/>
    <w:rsid w:val="00995450"/>
    <w:rsid w:val="00A538A1"/>
    <w:rsid w:val="00A90E50"/>
    <w:rsid w:val="00AA1D8D"/>
    <w:rsid w:val="00B0118D"/>
    <w:rsid w:val="00B25E4D"/>
    <w:rsid w:val="00B42D72"/>
    <w:rsid w:val="00B47730"/>
    <w:rsid w:val="00B80E38"/>
    <w:rsid w:val="00C3443F"/>
    <w:rsid w:val="00CB0664"/>
    <w:rsid w:val="00CB61F1"/>
    <w:rsid w:val="00CF1EA4"/>
    <w:rsid w:val="00CF31C1"/>
    <w:rsid w:val="00D46215"/>
    <w:rsid w:val="00D46BE9"/>
    <w:rsid w:val="00D857BC"/>
    <w:rsid w:val="00F00019"/>
    <w:rsid w:val="00F11B84"/>
    <w:rsid w:val="00F330F8"/>
    <w:rsid w:val="00F677FF"/>
    <w:rsid w:val="00F67E29"/>
    <w:rsid w:val="00F82025"/>
    <w:rsid w:val="00F97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F8701"/>
  <w14:defaultImageDpi w14:val="300"/>
  <w15:docId w15:val="{53A16047-D6C1-B84A-8D01-F8778DA8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su.ifmo.ru/pls/apex/f?p=2143:PERSON:104479668237805::NO:RP:PID:502772" TargetMode="External"/><Relationship Id="rId21" Type="http://schemas.openxmlformats.org/officeDocument/2006/relationships/hyperlink" Target="https://isu.ifmo.ru/pls/apex/f?p=2143:PERSON:104479668237805::NO:RP:PID:420495" TargetMode="External"/><Relationship Id="rId42" Type="http://schemas.openxmlformats.org/officeDocument/2006/relationships/hyperlink" Target="https://isu.ifmo.ru/pls/apex/f?p=2143:PERSON:104479668237805::NO:RP:PID:501162" TargetMode="External"/><Relationship Id="rId47" Type="http://schemas.openxmlformats.org/officeDocument/2006/relationships/hyperlink" Target="https://isu.ifmo.ru/pls/apex/f?p=2143:PERSON:104479668237805::NO:RP:PID:374751" TargetMode="External"/><Relationship Id="rId63" Type="http://schemas.openxmlformats.org/officeDocument/2006/relationships/hyperlink" Target="https://isu.ifmo.ru/pls/apex/f?p=2143:PERSON:104479668237805::NO:RP:PID:505326" TargetMode="External"/><Relationship Id="rId68" Type="http://schemas.openxmlformats.org/officeDocument/2006/relationships/hyperlink" Target="https://isu.ifmo.ru/pls/apex/f?p=2143:PERSON:104479668237805::NO:RP:PID:504990" TargetMode="External"/><Relationship Id="rId84" Type="http://schemas.openxmlformats.org/officeDocument/2006/relationships/hyperlink" Target="https://isu.ifmo.ru/pls/apex/f?p=2143:PERSON:104479668237805::NO:RP:PID:503257" TargetMode="External"/><Relationship Id="rId16" Type="http://schemas.openxmlformats.org/officeDocument/2006/relationships/hyperlink" Target="https://isu.ifmo.ru/pls/apex/f?p=2143:PERSON:104479668237805::NO:RP:PID:505452" TargetMode="External"/><Relationship Id="rId11" Type="http://schemas.openxmlformats.org/officeDocument/2006/relationships/hyperlink" Target="https://isu.ifmo.ru/pls/apex/f?p=2143:PERSON:104479668237805::NO:RP:PID:501484" TargetMode="External"/><Relationship Id="rId32" Type="http://schemas.openxmlformats.org/officeDocument/2006/relationships/hyperlink" Target="https://isu.ifmo.ru/pls/apex/f?p=2143:PERSON:104479668237805::NO:RP:PID:501237" TargetMode="External"/><Relationship Id="rId37" Type="http://schemas.openxmlformats.org/officeDocument/2006/relationships/hyperlink" Target="https://isu.ifmo.ru/pls/apex/f?p=2143:PERSON:104479668237805::NO:RP:PID:505105" TargetMode="External"/><Relationship Id="rId53" Type="http://schemas.openxmlformats.org/officeDocument/2006/relationships/hyperlink" Target="https://isu.ifmo.ru/pls/apex/f?p=2143:PERSON:104479668237805::NO:RP:PID:503298" TargetMode="External"/><Relationship Id="rId58" Type="http://schemas.openxmlformats.org/officeDocument/2006/relationships/hyperlink" Target="https://isu.ifmo.ru/pls/apex/f?p=2143:PERSON:104479668237805::NO:RP:PID:504486" TargetMode="External"/><Relationship Id="rId74" Type="http://schemas.openxmlformats.org/officeDocument/2006/relationships/hyperlink" Target="https://isu.ifmo.ru/pls/apex/f?p=2143:PERSON:104479668237805::NO:RP:PID:505246" TargetMode="External"/><Relationship Id="rId79" Type="http://schemas.openxmlformats.org/officeDocument/2006/relationships/hyperlink" Target="https://isu.ifmo.ru/pls/apex/f?p=2143:PERSON:104479668237805::NO:RP:PID:505165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isu.ifmo.ru/pls/apex/f?p=2143:PERSON:104479668237805::NO:RP:PID:465757" TargetMode="External"/><Relationship Id="rId14" Type="http://schemas.openxmlformats.org/officeDocument/2006/relationships/hyperlink" Target="https://isu.ifmo.ru/pls/apex/f?p=2143:PERSON:104479668237805::NO:RP:PID:504551" TargetMode="External"/><Relationship Id="rId22" Type="http://schemas.openxmlformats.org/officeDocument/2006/relationships/hyperlink" Target="https://isu.ifmo.ru/pls/apex/f?p=2143:PERSON:104479668237805::NO:RP:PID:501515" TargetMode="External"/><Relationship Id="rId27" Type="http://schemas.openxmlformats.org/officeDocument/2006/relationships/hyperlink" Target="https://isu.ifmo.ru/pls/apex/f?p=2143:PERSON:104479668237805::NO:RP:PID:503260" TargetMode="External"/><Relationship Id="rId30" Type="http://schemas.openxmlformats.org/officeDocument/2006/relationships/hyperlink" Target="https://isu.ifmo.ru/pls/apex/f?p=2143:PERSON:104479668237805::NO:RP:PID:504943" TargetMode="External"/><Relationship Id="rId35" Type="http://schemas.openxmlformats.org/officeDocument/2006/relationships/hyperlink" Target="https://isu.ifmo.ru/pls/apex/f?p=2143:PERSON:104479668237805::NO:RP:PID:501837" TargetMode="External"/><Relationship Id="rId43" Type="http://schemas.openxmlformats.org/officeDocument/2006/relationships/hyperlink" Target="https://isu.ifmo.ru/pls/apex/f?p=2143:PERSON:104479668237805::NO:RP:PID:505006" TargetMode="External"/><Relationship Id="rId48" Type="http://schemas.openxmlformats.org/officeDocument/2006/relationships/hyperlink" Target="https://isu.ifmo.ru/pls/apex/f?p=2143:PERSON:104479668237805::NO:RP:PID:504645" TargetMode="External"/><Relationship Id="rId56" Type="http://schemas.openxmlformats.org/officeDocument/2006/relationships/hyperlink" Target="https://isu.ifmo.ru/pls/apex/f?p=2143:PERSON:104479668237805::NO:RP:PID:504916" TargetMode="External"/><Relationship Id="rId64" Type="http://schemas.openxmlformats.org/officeDocument/2006/relationships/hyperlink" Target="https://isu.ifmo.ru/pls/apex/f?p=2143:PERSON:104479668237805::NO:RP:PID:505412" TargetMode="External"/><Relationship Id="rId69" Type="http://schemas.openxmlformats.org/officeDocument/2006/relationships/hyperlink" Target="https://isu.ifmo.ru/pls/apex/f?p=2143:PERSON:104479668237805::NO:RP:PID:505454" TargetMode="External"/><Relationship Id="rId77" Type="http://schemas.openxmlformats.org/officeDocument/2006/relationships/hyperlink" Target="https://isu.ifmo.ru/pls/apex/f?p=2143:PERSON:104479668237805::NO:RP:PID:409830" TargetMode="External"/><Relationship Id="rId8" Type="http://schemas.openxmlformats.org/officeDocument/2006/relationships/hyperlink" Target="https://isu.ifmo.ru/pls/apex/f?p=2143:PERSON:104479668237805::NO:RP:PID:501219" TargetMode="External"/><Relationship Id="rId51" Type="http://schemas.openxmlformats.org/officeDocument/2006/relationships/hyperlink" Target="https://isu.ifmo.ru/pls/apex/f?p=2143:PERSON:104479668237805::NO:RP:PID:505154" TargetMode="External"/><Relationship Id="rId72" Type="http://schemas.openxmlformats.org/officeDocument/2006/relationships/hyperlink" Target="https://isu.ifmo.ru/pls/apex/f?p=2143:PERSON:104479668237805::NO:RP:PID:502654" TargetMode="External"/><Relationship Id="rId80" Type="http://schemas.openxmlformats.org/officeDocument/2006/relationships/hyperlink" Target="https://isu.ifmo.ru/pls/apex/f?p=2143:PERSON:104479668237805::NO:RP:PID:504604" TargetMode="External"/><Relationship Id="rId85" Type="http://schemas.openxmlformats.org/officeDocument/2006/relationships/hyperlink" Target="https://isu.ifmo.ru/pls/apex/f?p=2143:PERSON:104479668237805::NO:RP:PID:382214" TargetMode="External"/><Relationship Id="rId3" Type="http://schemas.openxmlformats.org/officeDocument/2006/relationships/styles" Target="styles.xml"/><Relationship Id="rId12" Type="http://schemas.openxmlformats.org/officeDocument/2006/relationships/hyperlink" Target="https://isu.ifmo.ru/pls/apex/f?p=2143:PERSON:104479668237805::NO:RP:PID:501993" TargetMode="External"/><Relationship Id="rId17" Type="http://schemas.openxmlformats.org/officeDocument/2006/relationships/hyperlink" Target="https://isu.ifmo.ru/pls/apex/f?p=2143:PERSON:104479668237805::NO:RP:PID:502010" TargetMode="External"/><Relationship Id="rId25" Type="http://schemas.openxmlformats.org/officeDocument/2006/relationships/hyperlink" Target="https://isu.ifmo.ru/pls/apex/f?p=2143:PERSON:104479668237805::NO:RP:PID:501226" TargetMode="External"/><Relationship Id="rId33" Type="http://schemas.openxmlformats.org/officeDocument/2006/relationships/hyperlink" Target="https://isu.ifmo.ru/pls/apex/f?p=2143:PERSON:104479668237805::NO:RP:PID:501832" TargetMode="External"/><Relationship Id="rId38" Type="http://schemas.openxmlformats.org/officeDocument/2006/relationships/hyperlink" Target="https://isu.ifmo.ru/pls/apex/f?p=2143:PERSON:104479668237805::NO:RP:PID:505467" TargetMode="External"/><Relationship Id="rId46" Type="http://schemas.openxmlformats.org/officeDocument/2006/relationships/hyperlink" Target="https://isu.ifmo.ru/pls/apex/f?p=2143:PERSON:104479668237805::NO:RP:PID:501651" TargetMode="External"/><Relationship Id="rId59" Type="http://schemas.openxmlformats.org/officeDocument/2006/relationships/hyperlink" Target="https://isu.ifmo.ru/pls/apex/f?p=2143:PERSON:104479668237805::NO:RP:PID:501851" TargetMode="External"/><Relationship Id="rId67" Type="http://schemas.openxmlformats.org/officeDocument/2006/relationships/hyperlink" Target="https://isu.ifmo.ru/pls/apex/f?p=2143:PERSON:104479668237805::NO:RP:PID:501526" TargetMode="External"/><Relationship Id="rId20" Type="http://schemas.openxmlformats.org/officeDocument/2006/relationships/hyperlink" Target="https://isu.ifmo.ru/pls/apex/f?p=2143:PERSON:104479668237805::NO:RP:PID:398893" TargetMode="External"/><Relationship Id="rId41" Type="http://schemas.openxmlformats.org/officeDocument/2006/relationships/hyperlink" Target="https://isu.ifmo.ru/pls/apex/f?p=2143:PERSON:104479668237805::NO:RP:PID:503302" TargetMode="External"/><Relationship Id="rId54" Type="http://schemas.openxmlformats.org/officeDocument/2006/relationships/hyperlink" Target="https://isu.ifmo.ru/pls/apex/f?p=2143:PERSON:104479668237805::NO:RP:PID:501588" TargetMode="External"/><Relationship Id="rId62" Type="http://schemas.openxmlformats.org/officeDocument/2006/relationships/hyperlink" Target="https://isu.ifmo.ru/pls/apex/f?p=2143:PERSON:104479668237805::NO:RP:PID:505345" TargetMode="External"/><Relationship Id="rId70" Type="http://schemas.openxmlformats.org/officeDocument/2006/relationships/hyperlink" Target="https://isu.ifmo.ru/pls/apex/f?p=2143:PERSON:104479668237805::NO:RP:PID:501980" TargetMode="External"/><Relationship Id="rId75" Type="http://schemas.openxmlformats.org/officeDocument/2006/relationships/hyperlink" Target="https://isu.ifmo.ru/pls/apex/f?p=2143:PERSON:104479668237805::NO:RP:PID:443571" TargetMode="External"/><Relationship Id="rId83" Type="http://schemas.openxmlformats.org/officeDocument/2006/relationships/hyperlink" Target="https://isu.ifmo.ru/pls/apex/f?p=2143:PERSON:104479668237805::NO:RP:PID:501148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su.ifmo.ru/pls/apex/f?p=2143:PERSON:104479668237805::NO:RP:PID:408117" TargetMode="External"/><Relationship Id="rId15" Type="http://schemas.openxmlformats.org/officeDocument/2006/relationships/hyperlink" Target="https://isu.ifmo.ru/pls/apex/f?p=2143:PERSON:104479668237805::NO:RP:PID:504491" TargetMode="External"/><Relationship Id="rId23" Type="http://schemas.openxmlformats.org/officeDocument/2006/relationships/hyperlink" Target="https://isu.ifmo.ru/pls/apex/f?p=2143:PERSON:104479668237805::NO:RP:PID:501245" TargetMode="External"/><Relationship Id="rId28" Type="http://schemas.openxmlformats.org/officeDocument/2006/relationships/hyperlink" Target="https://isu.ifmo.ru/pls/apex/f?p=2143:PERSON:104479668237805::NO:RP:PID:501281" TargetMode="External"/><Relationship Id="rId36" Type="http://schemas.openxmlformats.org/officeDocument/2006/relationships/hyperlink" Target="https://isu.ifmo.ru/pls/apex/f?p=2143:PERSON:104479668237805::NO:RP:PID:504751" TargetMode="External"/><Relationship Id="rId49" Type="http://schemas.openxmlformats.org/officeDocument/2006/relationships/hyperlink" Target="https://isu.ifmo.ru/pls/apex/f?p=2143:PERSON:104479668237805::NO:RP:PID:466817" TargetMode="External"/><Relationship Id="rId57" Type="http://schemas.openxmlformats.org/officeDocument/2006/relationships/hyperlink" Target="https://isu.ifmo.ru/pls/apex/f?p=2143:PERSON:104479668237805::NO:RP:PID:505218" TargetMode="External"/><Relationship Id="rId10" Type="http://schemas.openxmlformats.org/officeDocument/2006/relationships/hyperlink" Target="https://isu.ifmo.ru/pls/apex/f?p=2143:PERSON:104479668237805::NO:RP:PID:501442" TargetMode="External"/><Relationship Id="rId31" Type="http://schemas.openxmlformats.org/officeDocument/2006/relationships/hyperlink" Target="https://isu.ifmo.ru/pls/apex/f?p=2143:PERSON:104479668237805::NO:RP:PID:491259" TargetMode="External"/><Relationship Id="rId44" Type="http://schemas.openxmlformats.org/officeDocument/2006/relationships/hyperlink" Target="https://isu.ifmo.ru/pls/apex/f?p=2143:PERSON:104479668237805::NO:RP:PID:503264" TargetMode="External"/><Relationship Id="rId52" Type="http://schemas.openxmlformats.org/officeDocument/2006/relationships/hyperlink" Target="https://isu.ifmo.ru/pls/apex/f?p=2143:PERSON:104479668237805::NO:RP:PID:501145" TargetMode="External"/><Relationship Id="rId60" Type="http://schemas.openxmlformats.org/officeDocument/2006/relationships/hyperlink" Target="https://isu.ifmo.ru/pls/apex/f?p=2143:PERSON:104479668237805::NO:RP:PID:504915" TargetMode="External"/><Relationship Id="rId65" Type="http://schemas.openxmlformats.org/officeDocument/2006/relationships/hyperlink" Target="https://isu.ifmo.ru/pls/apex/f?p=2143:PERSON:104479668237805::NO:RP:PID:502771" TargetMode="External"/><Relationship Id="rId73" Type="http://schemas.openxmlformats.org/officeDocument/2006/relationships/hyperlink" Target="https://isu.ifmo.ru/pls/apex/f?p=2143:PERSON:104479668237805::NO:RP:PID:504568" TargetMode="External"/><Relationship Id="rId78" Type="http://schemas.openxmlformats.org/officeDocument/2006/relationships/hyperlink" Target="https://isu.ifmo.ru/pls/apex/f?p=2143:PERSON:104479668237805::NO:RP:PID:502684" TargetMode="External"/><Relationship Id="rId81" Type="http://schemas.openxmlformats.org/officeDocument/2006/relationships/hyperlink" Target="https://isu.ifmo.ru/pls/apex/f?p=2143:PERSON:104479668237805::NO:RP:PID:502018" TargetMode="Externa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su.ifmo.ru/pls/apex/f?p=2143:PERSON:104479668237805::NO:RP:PID:470809" TargetMode="External"/><Relationship Id="rId13" Type="http://schemas.openxmlformats.org/officeDocument/2006/relationships/hyperlink" Target="https://isu.ifmo.ru/pls/apex/f?p=2143:PERSON:104479668237805::NO:RP:PID:501807" TargetMode="External"/><Relationship Id="rId18" Type="http://schemas.openxmlformats.org/officeDocument/2006/relationships/hyperlink" Target="https://isu.ifmo.ru/pls/apex/f?p=2143:PERSON:104479668237805::NO:RP:PID:408515" TargetMode="External"/><Relationship Id="rId39" Type="http://schemas.openxmlformats.org/officeDocument/2006/relationships/hyperlink" Target="https://isu.ifmo.ru/pls/apex/f?p=2143:PERSON:104479668237805::NO:RP:PID:501603" TargetMode="External"/><Relationship Id="rId34" Type="http://schemas.openxmlformats.org/officeDocument/2006/relationships/hyperlink" Target="https://isu.ifmo.ru/pls/apex/f?p=2143:PERSON:104479668237805::NO:RP:PID:501921" TargetMode="External"/><Relationship Id="rId50" Type="http://schemas.openxmlformats.org/officeDocument/2006/relationships/hyperlink" Target="https://isu.ifmo.ru/pls/apex/f?p=2143:PERSON:104479668237805::NO:RP:PID:501551" TargetMode="External"/><Relationship Id="rId55" Type="http://schemas.openxmlformats.org/officeDocument/2006/relationships/hyperlink" Target="https://isu.ifmo.ru/pls/apex/f?p=2143:PERSON:104479668237805::NO:RP:PID:501611" TargetMode="External"/><Relationship Id="rId76" Type="http://schemas.openxmlformats.org/officeDocument/2006/relationships/hyperlink" Target="https://isu.ifmo.ru/pls/apex/f?p=2143:PERSON:104479668237805::NO:RP:PID:504836" TargetMode="External"/><Relationship Id="rId7" Type="http://schemas.openxmlformats.org/officeDocument/2006/relationships/hyperlink" Target="https://isu.ifmo.ru/pls/apex/f?p=2143:PERSON:104479668237805::NO:RP:PID:503808" TargetMode="External"/><Relationship Id="rId71" Type="http://schemas.openxmlformats.org/officeDocument/2006/relationships/hyperlink" Target="https://isu.ifmo.ru/pls/apex/f?p=2143:PERSON:104479668237805::NO:RP:PID:501852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isu.ifmo.ru/pls/apex/f?p=2143:PERSON:104479668237805::NO:RP:PID:505225" TargetMode="External"/><Relationship Id="rId24" Type="http://schemas.openxmlformats.org/officeDocument/2006/relationships/hyperlink" Target="https://isu.ifmo.ru/pls/apex/f?p=2143:PERSON:104479668237805::NO:RP:PID:502718" TargetMode="External"/><Relationship Id="rId40" Type="http://schemas.openxmlformats.org/officeDocument/2006/relationships/hyperlink" Target="https://isu.ifmo.ru/pls/apex/f?p=2143:PERSON:104479668237805::NO:RP:PID:501761" TargetMode="External"/><Relationship Id="rId45" Type="http://schemas.openxmlformats.org/officeDocument/2006/relationships/hyperlink" Target="https://isu.ifmo.ru/pls/apex/f?p=2143:PERSON:104479668237805::NO:RP:PID:502009" TargetMode="External"/><Relationship Id="rId66" Type="http://schemas.openxmlformats.org/officeDocument/2006/relationships/hyperlink" Target="https://isu.ifmo.ru/pls/apex/f?p=2143:PERSON:104479668237805::NO:RP:PID:504890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isu.ifmo.ru/pls/apex/f?p=2143:PERSON:104479668237805::NO:RP:PID:504725" TargetMode="External"/><Relationship Id="rId82" Type="http://schemas.openxmlformats.org/officeDocument/2006/relationships/hyperlink" Target="https://isu.ifmo.ru/pls/apex/f?p=2143:PERSON:104479668237805::NO:RP:PID:5024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1632</Words>
  <Characters>9305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Преподаватель ПИиКТ</cp:lastModifiedBy>
  <cp:revision>21</cp:revision>
  <dcterms:created xsi:type="dcterms:W3CDTF">2026-02-19T02:53:00Z</dcterms:created>
  <dcterms:modified xsi:type="dcterms:W3CDTF">2026-03-18T12:31:00Z</dcterms:modified>
  <cp:category/>
</cp:coreProperties>
</file>